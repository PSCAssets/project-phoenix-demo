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8"/>
        </w:rPr>
        <w:t>Why Project Phoenix Must Be Built In-House</w:t>
      </w:r>
    </w:p>
    <w:p>
      <w:pPr>
        <w:spacing w:after="280"/>
      </w:pPr>
      <w:r>
        <w:rPr>
          <w:i/>
          <w:color w:val="595959"/>
          <w:sz w:val="26"/>
        </w:rPr>
        <w:t>Platform Justification — Telehealth Platform Rebuild</w:t>
      </w:r>
    </w:p>
    <w:p>
      <w:pPr>
        <w:spacing w:after="40"/>
      </w:pPr>
      <w:r>
        <w:rPr>
          <w:b/>
          <w:color w:val="B45042"/>
          <w:sz w:val="20"/>
        </w:rPr>
        <w:t>DRAFT v2 — FOR INTERNAL REVIEW</w:t>
      </w:r>
    </w:p>
    <w:p>
      <w:pPr>
        <w:spacing w:after="40"/>
      </w:pPr>
      <w:r>
        <w:rPr>
          <w:color w:val="595959"/>
          <w:sz w:val="20"/>
        </w:rPr>
        <w:t>Prepared for: Gabe Gaviola (EVP/CMO) — for review with the CEO</w:t>
      </w:r>
    </w:p>
    <w:p>
      <w:pPr>
        <w:spacing w:after="40"/>
      </w:pPr>
      <w:r>
        <w:rPr>
          <w:color w:val="595959"/>
          <w:sz w:val="20"/>
        </w:rPr>
        <w:t>Prepared by: Justin Woller (Director, Telehealth Ops)</w:t>
      </w:r>
    </w:p>
    <w:p>
      <w:pPr>
        <w:spacing w:after="40"/>
      </w:pPr>
      <w:r>
        <w:rPr>
          <w:color w:val="595959"/>
          <w:sz w:val="20"/>
        </w:rPr>
        <w:t>Date: July 20, 2026</w:t>
      </w:r>
    </w:p>
    <w:p>
      <w:pPr>
        <w:spacing w:after="80"/>
        <w:pBdr>
          <w:bottom w:val="single" w:sz="6" w:space="1" w:color="CADCFC"/>
        </w:pBdr>
      </w:pPr>
    </w:p>
    <w:p>
      <w:pPr>
        <w:spacing w:after="320"/>
      </w:pPr>
      <w:r>
        <w:rPr>
          <w:b w:val="0"/>
          <w:i/>
          <w:color w:val="595959"/>
          <w:sz w:val="21"/>
        </w:rPr>
        <w:t>Purpose: the case for continuing the in-house Project Phoenix build rather than adopting a generalist telehealth vendor platform (MDLive, Teladoc) or a headless/off-the-shelf EHR platform (Medplum, Canvas Medical). v2 adds feature-by-feature comparison tables under each section, per Justin's request, so the scope gap is visible at a glance rather than argued in prose alone.</w:t>
      </w:r>
    </w:p>
    <w:p>
      <w:pPr>
        <w:spacing w:before="360" w:after="160"/>
      </w:pPr>
      <w:r>
        <w:rPr>
          <w:b/>
          <w:color w:val="1E2761"/>
          <w:sz w:val="30"/>
        </w:rPr>
        <w:t>1. Everlywell vs. Generalist Telehealth (MDLive, Teladoc)</w:t>
      </w:r>
    </w:p>
    <w:p>
      <w:pPr>
        <w:spacing w:after="200"/>
      </w:pPr>
      <w:r>
        <w:rPr>
          <w:b w:val="0"/>
          <w:i w:val="0"/>
          <w:color w:val="222222"/>
          <w:sz w:val="22"/>
        </w:rPr>
        <w:t>MDLive and Teladoc are built around a small number of repeatable, generalist encounter types delivered by one or two provider archetypes to a direct consumer or health-plan member. Everlywell's requirements base (1,373 active requirements across 14 modules) reflects a fundamentally different shape of business — diagnostic testing, specialty and subscription care, genetic counseling, and multi-entity regulatory obligations running through one platform.</w:t>
      </w:r>
    </w:p>
    <w:p>
      <w:pPr>
        <w:pStyle w:val="ListBullet"/>
        <w:spacing w:after="120"/>
        <w:ind w:left="360"/>
      </w:pPr>
      <w:r>
        <w:rPr>
          <w:b/>
          <w:color w:val="222222"/>
          <w:sz w:val="21"/>
        </w:rPr>
        <w:t xml:space="preserve">The bottom line: </w:t>
      </w:r>
      <w:r>
        <w:rPr>
          <w:color w:val="222222"/>
          <w:sz w:val="21"/>
        </w:rPr>
        <w:t xml:space="preserve"> no single generalist telehealth vendor is built to carry diagnostic testing, genetic counseling disclosure, specialty subscription care, and state public-health reporting side by side in one platform. Everlywell does, in production, today.</w:t>
      </w:r>
    </w:p>
    <w:p>
      <w:pPr>
        <w:pStyle w:val="ListBullet"/>
        <w:spacing w:after="120"/>
        <w:ind w:left="360"/>
      </w:pPr>
      <w:r>
        <w:rPr>
          <w:b/>
          <w:color w:val="222222"/>
          <w:sz w:val="21"/>
        </w:rPr>
        <w:t xml:space="preserve">Why a table: </w:t>
      </w:r>
      <w:r>
        <w:rPr>
          <w:color w:val="222222"/>
          <w:sz w:val="21"/>
        </w:rPr>
        <w:t xml:space="preserve"> the comparison below is deliberately granular — feature by feature — because at a summary level "telehealth platform" sounds like the same product. It isn't.</w:t>
      </w:r>
    </w:p>
    <w:p>
      <w:pPr>
        <w:spacing w:before="280" w:after="160"/>
      </w:pPr>
      <w:r>
        <w:rPr>
          <w:b/>
          <w:color w:val="1E2761"/>
          <w:sz w:val="24"/>
        </w:rPr>
        <w:t>Feature-by-Feature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tcBorders>
              <w:top w:val="single" w:sz="10" w:space="0" w:color="1E2761"/>
              <w:left w:val="single" w:sz="10" w:space="0" w:color="1E2761"/>
              <w:bottom w:val="single" w:sz="10" w:space="0" w:color="1E2761"/>
              <w:right w:val="single" w:sz="10" w:space="0" w:color="1E2761"/>
            </w:tcBorders>
          </w:tcPr>
          <w:p>
            <w:pPr>
              <w:spacing w:after="40" w:before="40"/>
            </w:pPr>
            <w:r/>
            <w:r>
              <w:rPr>
                <w:b/>
                <w:color w:val="1E2761"/>
                <w:sz w:val="19"/>
              </w:rPr>
              <w:t>Capability</w:t>
            </w:r>
          </w:p>
        </w:tc>
        <w:tc>
          <w:tcPr>
            <w:tcW w:type="dxa" w:w="3312"/>
            <w:vAlign w:val="center"/>
            <w:tcBorders>
              <w:top w:val="single" w:sz="10" w:space="0" w:color="1E2761"/>
              <w:left w:val="single" w:sz="10" w:space="0" w:color="1E2761"/>
              <w:bottom w:val="single" w:sz="10" w:space="0" w:color="1E2761"/>
              <w:right w:val="single" w:sz="10" w:space="0" w:color="1E2761"/>
            </w:tcBorders>
          </w:tcPr>
          <w:p>
            <w:pPr>
              <w:spacing w:after="40" w:before="40"/>
            </w:pPr>
            <w:r/>
            <w:r>
              <w:rPr>
                <w:b/>
                <w:color w:val="1E2761"/>
                <w:sz w:val="19"/>
              </w:rPr>
              <w:t>MDLive / Teladoc</w:t>
            </w:r>
          </w:p>
        </w:tc>
        <w:tc>
          <w:tcPr>
            <w:tcW w:type="dxa" w:w="3888"/>
            <w:vAlign w:val="center"/>
            <w:tcBorders>
              <w:top w:val="single" w:sz="10" w:space="0" w:color="1E2761"/>
              <w:left w:val="single" w:sz="10" w:space="0" w:color="1E2761"/>
              <w:bottom w:val="single" w:sz="10" w:space="0" w:color="1E2761"/>
              <w:right w:val="single" w:sz="10" w:space="0" w:color="1E2761"/>
            </w:tcBorders>
          </w:tcPr>
          <w:p>
            <w:pPr>
              <w:spacing w:after="40" w:before="40"/>
            </w:pPr>
            <w:r/>
            <w:r>
              <w:rPr>
                <w:b/>
                <w:color w:val="1E2761"/>
                <w:sz w:val="19"/>
              </w:rPr>
              <w:t>Everlywell — Project Phoenix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Core care model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Single generalist encounter type per visit (urgent care, primary care, behavioral health, dermatology) — repeatable at scale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Diagnostic Episodes AND recurring Subscription care unified under one Care Relationship Model (M04-CARE-REL-001)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Consult modalities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Scheduled video or async messaging — one modality per product line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Phone, video, and async consult unified in a single provider queue per role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Provider roles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Physician or licensed therapist — 1–2 archetypes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MD, NP, GC, GCA, RN, MA, PSR, Care Team/DXS, QA/Peer Reviewer, DOH Coordinator — 10+ distinct role queues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Legal entity structure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Single consumer-facing brand/entity per market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Multi-entity PC/MSO structure per state plus a separate PWN Health entity, enforced in workflow (M01-CPOM-001)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Licensure enforcement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Provider marked "available" by product line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Per-state license validated at consult-routing time — 56+ requirements reference licensure logic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State DOH / public health reporting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Not applicable to the urgent-care/behavioral-health model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Automatic reportable-condition detection off lab results, per-state config table, dedicated DOH Coordinator role (M16 — 35+ requirements)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Clinical peer review / QA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Not a customer-facing feature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Dedicated Peer Review module — MD/DO-restricted chart audits, assigned queues, audit % tracking (M17)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SLA structure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One SLA experience per consumer product line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Per-client, per-care-product SLA matrix across B2B2C partners (Humana, Elevance Health, Accolade) — 172 requirements reference SLA logic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Multi-tenant client configuration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Branding only, beyond the core product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Admin Wizard configures care products, SLAs, DOH rules, notification copy, and role permissions per client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Care journey continuity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Encounter closes at visit end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Episode Reference ID links diagnostic result → subscription care → billing → completion reporting under one continuous record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Genetic counseling workflow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Not offered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Multi-stage pre-test/post-test disclosure workflow with GC/GCA-specific queues and documentation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Abnormal / critical result escalation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Standard result notification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Dedicated abnormal-result and critical-lab escalation queues, auto-created care team tasks, RN alerting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Core clinical record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Vendor's own proprietary EHR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Direct Athena API integration — no intermediary EHR layer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Notification engine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Single-channel appointment reminders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Multi-channel (SMS/email/portal), event-typed, TCPA-aware, configurable per client (M08 — 18 requirements)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Billing model</w:t>
            </w:r>
          </w:p>
        </w:tc>
        <w:tc>
          <w:tcPr>
            <w:tcW w:type="dxa" w:w="331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One consumer subscription or insurance claim model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Episode billing reconciliation AND subscription billing, both tied to the same Episode Reference ID</w:t>
            </w:r>
          </w:p>
        </w:tc>
      </w:tr>
    </w:tbl>
    <w:p>
      <w:pPr>
        <w:spacing w:after="40"/>
      </w:pPr>
      <w:r>
        <w:rPr>
          <w:b w:val="0"/>
          <w:i w:val="0"/>
          <w:color w:val="222222"/>
          <w:sz w:val="8"/>
        </w:rPr>
        <w:t xml:space="preserve"> </w:t>
      </w:r>
    </w:p>
    <w:p>
      <w:pPr>
        <w:spacing w:before="440" w:after="160"/>
      </w:pPr>
      <w:r>
        <w:rPr>
          <w:b/>
          <w:color w:val="1E2761"/>
          <w:sz w:val="30"/>
        </w:rPr>
        <w:t>2. Everlywell vs. Off-the-Shelf / Headless EHR (Medplum, Canvas Medical)</w:t>
      </w:r>
    </w:p>
    <w:p>
      <w:pPr>
        <w:spacing w:after="200"/>
      </w:pPr>
      <w:r>
        <w:rPr>
          <w:b w:val="0"/>
          <w:i w:val="0"/>
          <w:color w:val="222222"/>
          <w:sz w:val="22"/>
        </w:rPr>
        <w:t>Medplum and Canvas Medical are credible, well-regarded FHIR-native platforms, explicitly positioned as flexible starting points for teams whose workflows fit a fairly standard clinical encounter. That positioning is the problem for Everlywell: both vendors' own documentation acknowledges that highly specialized workflows require custom development on top of the platform anyway — so adopting one doesn't remove Everlywell's build, it relocates the same engineering effort under a third party's data model, release cadence, and licensing terms.</w:t>
      </w:r>
    </w:p>
    <w:p>
      <w:pPr>
        <w:spacing w:before="280" w:after="160"/>
      </w:pPr>
      <w:r>
        <w:rPr>
          <w:b/>
          <w:color w:val="1E2761"/>
          <w:sz w:val="24"/>
        </w:rPr>
        <w:t>Capability Gap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3312"/>
        <w:gridCol w:w="3312"/>
        <w:gridCol w:w="3312"/>
      </w:tblGrid>
      <w:tr>
        <w:tc>
          <w:tcPr>
            <w:tcW w:type="dxa" w:w="2736"/>
            <w:vAlign w:val="center"/>
            <w:tcBorders>
              <w:top w:val="single" w:sz="10" w:space="0" w:color="1E2761"/>
              <w:left w:val="single" w:sz="10" w:space="0" w:color="1E2761"/>
              <w:bottom w:val="single" w:sz="10" w:space="0" w:color="1E2761"/>
              <w:right w:val="single" w:sz="10" w:space="0" w:color="1E2761"/>
            </w:tcBorders>
          </w:tcPr>
          <w:p>
            <w:pPr>
              <w:spacing w:after="40" w:before="40"/>
            </w:pPr>
            <w:r/>
            <w:r>
              <w:rPr>
                <w:b/>
                <w:color w:val="1E2761"/>
                <w:sz w:val="19"/>
              </w:rPr>
              <w:t>Capability Everlywell Needs</w:t>
            </w:r>
          </w:p>
        </w:tc>
        <w:tc>
          <w:tcPr>
            <w:tcW w:type="dxa" w:w="2736"/>
            <w:vAlign w:val="center"/>
            <w:tcBorders>
              <w:top w:val="single" w:sz="10" w:space="0" w:color="1E2761"/>
              <w:left w:val="single" w:sz="10" w:space="0" w:color="1E2761"/>
              <w:bottom w:val="single" w:sz="10" w:space="0" w:color="1E2761"/>
              <w:right w:val="single" w:sz="10" w:space="0" w:color="1E2761"/>
            </w:tcBorders>
          </w:tcPr>
          <w:p>
            <w:pPr>
              <w:spacing w:after="40" w:before="40"/>
            </w:pPr>
            <w:r/>
            <w:r>
              <w:rPr>
                <w:b/>
                <w:color w:val="1E2761"/>
                <w:sz w:val="19"/>
              </w:rPr>
              <w:t>Native to Medplum / Canvas?</w:t>
            </w:r>
          </w:p>
        </w:tc>
        <w:tc>
          <w:tcPr>
            <w:tcW w:type="dxa" w:w="3888"/>
            <w:vAlign w:val="center"/>
            <w:tcBorders>
              <w:top w:val="single" w:sz="10" w:space="0" w:color="1E2761"/>
              <w:left w:val="single" w:sz="10" w:space="0" w:color="1E2761"/>
              <w:bottom w:val="single" w:sz="10" w:space="0" w:color="1E2761"/>
              <w:right w:val="single" w:sz="10" w:space="0" w:color="1E2761"/>
            </w:tcBorders>
          </w:tcPr>
          <w:p>
            <w:pPr>
              <w:spacing w:after="40" w:before="40"/>
            </w:pPr>
            <w:r/>
            <w:r>
              <w:rPr>
                <w:b/>
                <w:color w:val="1E2761"/>
                <w:sz w:val="19"/>
              </w:rPr>
              <w:t>What Everlywell Would Still Build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FHIR-native clinical data model, basic scheduling/video/EHR CRUD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Yes — this is their core strength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Minimal — this part is genuinely off-the-shelf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Episode vs. Subscription model with shared reference ID for chart grouping, billing, and completion reporting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 — no native resource for this join pattern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Full custom schema + workflow engine — the same effort as building in-house, now inside someone else's resource model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Multi-entity CPOM routing and per-state licensure gating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Full custom legal/compliance workflow layer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State DOH reportable-condition automation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Full custom trigger-detection and reporting workflow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Peer Review clinical QA module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Full custom module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Per-client, per-care-product SLA engine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Full custom module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Unified queue across 10+ provider role types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No — built around 1–2 provider archetypes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Full custom queue and permission architecture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Direct Athena integration as system of record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Vendor platform would sit as, or compete with, the EHR of record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Re-architect around the vendor's data model, or maintain two integration layers instead of one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Roadmap and release control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Vendor-controlled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New dependency Everlywell doesn't have today</w:t>
            </w:r>
          </w:p>
        </w:tc>
      </w:tr>
      <w:tr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/>
                <w:color w:val="222222"/>
                <w:sz w:val="18"/>
              </w:rPr>
              <w:t>Share of the 1,373 active requirements this removes</w:t>
            </w:r>
          </w:p>
        </w:tc>
        <w:tc>
          <w:tcPr>
            <w:tcW w:type="dxa" w:w="273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Vendor's own docs: minimal for specialized workflows</w:t>
            </w:r>
          </w:p>
        </w:tc>
        <w:tc>
          <w:tcPr>
            <w:tcW w:type="dxa" w:w="38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222222"/>
                <w:sz w:val="18"/>
              </w:rPr>
              <w:t>Nearly all Everlywell-specific requirements remain Everlywell's to build regardless of platform choice</w:t>
            </w:r>
          </w:p>
        </w:tc>
      </w:tr>
    </w:tbl>
    <w:p>
      <w:pPr>
        <w:spacing w:after="40"/>
      </w:pPr>
      <w:r>
        <w:rPr>
          <w:b w:val="0"/>
          <w:i w:val="0"/>
          <w:color w:val="222222"/>
          <w:sz w:val="8"/>
        </w:rPr>
        <w:t xml:space="preserve"> </w:t>
      </w:r>
    </w:p>
    <w:p>
      <w:pPr>
        <w:spacing w:after="320"/>
      </w:pPr>
      <w:r>
        <w:rPr>
          <w:b w:val="0"/>
          <w:i/>
          <w:color w:val="595959"/>
          <w:sz w:val="19"/>
        </w:rPr>
        <w:t>Note: the cost/licensing points above are directional, not a formal total-cost-of-ownership analysis — Finance should validate build-vs-buy economics before this goes to the CEO, and Legal/Compliance (Jessica Wheeler, Alison Mancusi) should confirm the CPOM and DOH framing above before it's presented externally.</w:t>
      </w:r>
    </w:p>
    <w:p>
      <w:pPr>
        <w:spacing w:before="360" w:after="160"/>
      </w:pPr>
      <w:r>
        <w:rPr>
          <w:b/>
          <w:color w:val="1E2761"/>
          <w:sz w:val="30"/>
        </w:rPr>
        <w:t>Suggested Next Steps</w:t>
      </w:r>
    </w:p>
    <w:p>
      <w:pPr>
        <w:pStyle w:val="ListBullet"/>
        <w:spacing w:after="120"/>
        <w:ind w:left="360"/>
      </w:pPr>
      <w:r>
        <w:rPr>
          <w:color w:val="222222"/>
          <w:sz w:val="21"/>
        </w:rPr>
        <w:t>Justin and Gabe review and edit this draft together (today).</w:t>
      </w:r>
    </w:p>
    <w:p>
      <w:pPr>
        <w:pStyle w:val="ListBullet"/>
        <w:spacing w:after="120"/>
        <w:ind w:left="360"/>
      </w:pPr>
      <w:r>
        <w:rPr>
          <w:color w:val="222222"/>
          <w:sz w:val="21"/>
        </w:rPr>
        <w:t>Legal/Compliance sign-off on the CPOM and DOH characterizations before external use.</w:t>
      </w:r>
    </w:p>
    <w:p>
      <w:pPr>
        <w:pStyle w:val="ListBullet"/>
        <w:spacing w:after="120"/>
        <w:ind w:left="360"/>
      </w:pPr>
      <w:r>
        <w:rPr>
          <w:color w:val="222222"/>
          <w:sz w:val="21"/>
        </w:rPr>
        <w:t>Trim each table to the rows that land hardest for a CEO-level audience — this version is deliberately exhaustive for internal review.</w:t>
      </w:r>
    </w:p>
    <w:p>
      <w:pPr>
        <w:pStyle w:val="ListBullet"/>
        <w:spacing w:after="120"/>
        <w:ind w:left="360"/>
      </w:pPr>
      <w:r>
        <w:rPr>
          <w:color w:val="222222"/>
          <w:sz w:val="21"/>
        </w:rPr>
        <w:t>Gabe presents to the CEO with this as supporting detail, not the primary leave-behind.</w:t>
      </w:r>
    </w:p>
    <w:p>
      <w:pPr>
        <w:spacing w:after="80"/>
        <w:pBdr>
          <w:bottom w:val="single" w:sz="6" w:space="1" w:color="CADCFC"/>
        </w:pBdr>
      </w:pPr>
    </w:p>
    <w:p>
      <w:pPr>
        <w:spacing w:after="0"/>
      </w:pPr>
      <w:r>
        <w:rPr>
          <w:b w:val="0"/>
          <w:i/>
          <w:color w:val="595959"/>
          <w:sz w:val="17"/>
        </w:rPr>
        <w:t>Source note: telehealth workflow claims about MDLive/Teladoc and platform claims about Medplum/Canvas Medical are based on public vendor documentation and third-party coverage as of July 2026. Everlywell figures are pulled directly from project_phoenix.db as of 2026-07-19 (1,373 active requirements).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